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E81743" w14:textId="32FEB303" w:rsidR="00575885" w:rsidRPr="001363B8" w:rsidRDefault="002E6107" w:rsidP="002E6107">
      <w:pPr>
        <w:pStyle w:val="Heading1"/>
        <w:jc w:val="center"/>
        <w:rPr>
          <w:sz w:val="96"/>
          <w:szCs w:val="96"/>
        </w:rPr>
      </w:pPr>
      <w:r>
        <w:rPr>
          <w:sz w:val="96"/>
          <w:szCs w:val="96"/>
        </w:rPr>
        <w:t>RESUME</w:t>
      </w:r>
    </w:p>
    <w:p w14:paraId="7FD13BF4" w14:textId="77777777" w:rsidR="00575885" w:rsidRDefault="00575885">
      <w:pPr>
        <w:pStyle w:val="Heading2"/>
      </w:pPr>
    </w:p>
    <w:p w14:paraId="18F5FEF2" w14:textId="77777777" w:rsidR="00575885" w:rsidRDefault="00575885" w:rsidP="00575885">
      <w:pPr>
        <w:pStyle w:val="Heading2"/>
        <w:jc w:val="center"/>
      </w:pPr>
      <w:r>
        <w:rPr>
          <w:noProof/>
        </w:rPr>
        <w:drawing>
          <wp:inline distT="0" distB="0" distL="0" distR="0" wp14:anchorId="6B50AFC3" wp14:editId="1173C201">
            <wp:extent cx="1866640" cy="1238250"/>
            <wp:effectExtent l="0" t="0" r="635" b="0"/>
            <wp:docPr id="76923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134" cy="1269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254C5" w14:textId="77777777" w:rsidR="00672CE8" w:rsidRDefault="00672CE8" w:rsidP="00672CE8">
      <w:pPr>
        <w:jc w:val="center"/>
      </w:pPr>
      <w:r w:rsidRPr="00672CE8">
        <w:rPr>
          <w:sz w:val="40"/>
          <w:szCs w:val="40"/>
        </w:rPr>
        <w:t>Mujtaba Alam Baba</w:t>
      </w:r>
      <w:r w:rsidR="003303A6">
        <w:br/>
        <w:t>Email: mujtabaalam010@gmail.com</w:t>
      </w:r>
      <w:r w:rsidR="003303A6">
        <w:br/>
        <w:t>Phone: +91-</w:t>
      </w:r>
      <w:r>
        <w:t>9797060239.</w:t>
      </w:r>
    </w:p>
    <w:p w14:paraId="7BBACEA6" w14:textId="77777777" w:rsidR="008C58BD" w:rsidRPr="00672CE8" w:rsidRDefault="00672CE8" w:rsidP="00672CE8">
      <w:pPr>
        <w:jc w:val="center"/>
      </w:pPr>
      <w:r>
        <w:t xml:space="preserve">Address: </w:t>
      </w:r>
      <w:proofErr w:type="spellStart"/>
      <w:r>
        <w:t>Lessu</w:t>
      </w:r>
      <w:proofErr w:type="spellEnd"/>
      <w:r>
        <w:t xml:space="preserve"> </w:t>
      </w:r>
      <w:proofErr w:type="spellStart"/>
      <w:r>
        <w:t>Astanpora</w:t>
      </w:r>
      <w:proofErr w:type="spellEnd"/>
      <w:r>
        <w:t xml:space="preserve">, </w:t>
      </w:r>
      <w:proofErr w:type="spellStart"/>
      <w:r>
        <w:t>Larnoo</w:t>
      </w:r>
      <w:proofErr w:type="spellEnd"/>
      <w:r>
        <w:t xml:space="preserve">, </w:t>
      </w:r>
      <w:proofErr w:type="spellStart"/>
      <w:r>
        <w:t>Ananatnag</w:t>
      </w:r>
      <w:proofErr w:type="spellEnd"/>
      <w:r>
        <w:t>, 192202, Jammu &amp; Kashmir.</w:t>
      </w:r>
      <w:r w:rsidR="003303A6">
        <w:br/>
        <w:t>LinkedIn Profile: linkedin.com/in/</w:t>
      </w:r>
      <w:proofErr w:type="spellStart"/>
      <w:r w:rsidR="003303A6">
        <w:t>mujtabaalam</w:t>
      </w:r>
      <w:proofErr w:type="spellEnd"/>
    </w:p>
    <w:p w14:paraId="4896A247" w14:textId="77777777" w:rsidR="008C58BD" w:rsidRDefault="003303A6">
      <w:pPr>
        <w:pStyle w:val="Heading2"/>
      </w:pPr>
      <w:r>
        <w:t>Skills</w:t>
      </w:r>
    </w:p>
    <w:p w14:paraId="55DC4DE4" w14:textId="77777777" w:rsidR="008C58BD" w:rsidRDefault="003303A6">
      <w:r>
        <w:t>• Web Development (HTML, CSS, JavaScript)</w:t>
      </w:r>
      <w:r>
        <w:br/>
        <w:t xml:space="preserve">• </w:t>
      </w:r>
      <w:r w:rsidR="000264A1">
        <w:t xml:space="preserve">Graphic designer in Canva and </w:t>
      </w:r>
      <w:proofErr w:type="spellStart"/>
      <w:r w:rsidR="000264A1">
        <w:t>Figna</w:t>
      </w:r>
      <w:proofErr w:type="spellEnd"/>
      <w:r>
        <w:br/>
        <w:t>• UI/UX Design</w:t>
      </w:r>
      <w:r>
        <w:br/>
        <w:t>• Team Collaboration and Leadership</w:t>
      </w:r>
    </w:p>
    <w:p w14:paraId="7FA50455" w14:textId="77777777" w:rsidR="008C58BD" w:rsidRDefault="003303A6">
      <w:pPr>
        <w:pStyle w:val="Heading2"/>
      </w:pPr>
      <w:r>
        <w:lastRenderedPageBreak/>
        <w:t>Professional Experience</w:t>
      </w:r>
    </w:p>
    <w:p w14:paraId="78A42F48" w14:textId="77777777" w:rsidR="008C58BD" w:rsidRDefault="003303A6">
      <w:r>
        <w:t>Web Developer Intern</w:t>
      </w:r>
      <w:r>
        <w:br/>
        <w:t>• Developed responsive web applications using HTML, CSS, and JavaScript.</w:t>
      </w:r>
      <w:r>
        <w:br/>
        <w:t>• Collaborated with the design team to enhance user experience.</w:t>
      </w:r>
      <w:r>
        <w:br/>
        <w:t>• Debugged and optimized existing code to improve application performance.</w:t>
      </w:r>
      <w:r>
        <w:br/>
      </w:r>
    </w:p>
    <w:p w14:paraId="4DB6C77B" w14:textId="77777777" w:rsidR="008C58BD" w:rsidRDefault="003303A6">
      <w:r>
        <w:t>Freelance Web Developer</w:t>
      </w:r>
      <w:r>
        <w:br/>
        <w:t>January 2023 – Present</w:t>
      </w:r>
      <w:r>
        <w:br/>
        <w:t>• Designed and developed websites for small businesses and entrepreneurs.</w:t>
      </w:r>
      <w:r>
        <w:br/>
        <w:t>• Integrated APIs for dynamic content and enhanced functionalities.</w:t>
      </w:r>
      <w:r>
        <w:br/>
        <w:t>• Provided ongoing technical support and maintenance.</w:t>
      </w:r>
    </w:p>
    <w:p w14:paraId="780F89EE" w14:textId="77777777" w:rsidR="008C58BD" w:rsidRDefault="003303A6">
      <w:pPr>
        <w:pStyle w:val="Heading2"/>
      </w:pPr>
      <w:r>
        <w:t>Education</w:t>
      </w:r>
    </w:p>
    <w:p w14:paraId="072B5DE9" w14:textId="77777777" w:rsidR="006B5B41" w:rsidRDefault="000264A1" w:rsidP="006B5B41">
      <w:pPr>
        <w:pStyle w:val="ListParagraph"/>
        <w:numPr>
          <w:ilvl w:val="0"/>
          <w:numId w:val="12"/>
        </w:numPr>
      </w:pPr>
      <w:r>
        <w:t>Class 10</w:t>
      </w:r>
      <w:r w:rsidRPr="006B5B41">
        <w:rPr>
          <w:vertAlign w:val="superscript"/>
        </w:rPr>
        <w:t>th</w:t>
      </w:r>
      <w:r>
        <w:t xml:space="preserve"> passed out from </w:t>
      </w:r>
      <w:proofErr w:type="spellStart"/>
      <w:r>
        <w:t>Davoodia</w:t>
      </w:r>
      <w:proofErr w:type="spellEnd"/>
      <w:r>
        <w:t xml:space="preserve"> Public School Gohan </w:t>
      </w:r>
      <w:proofErr w:type="spellStart"/>
      <w:r>
        <w:t>Vailoo</w:t>
      </w:r>
      <w:proofErr w:type="spellEnd"/>
      <w:r>
        <w:t>.</w:t>
      </w:r>
    </w:p>
    <w:p w14:paraId="25BE5D3B" w14:textId="77777777" w:rsidR="000264A1" w:rsidRDefault="000264A1" w:rsidP="006B5B41">
      <w:pPr>
        <w:pStyle w:val="ListParagraph"/>
        <w:numPr>
          <w:ilvl w:val="0"/>
          <w:numId w:val="12"/>
        </w:numPr>
      </w:pPr>
      <w:r>
        <w:t xml:space="preserve">Currently studying in </w:t>
      </w:r>
      <w:proofErr w:type="spellStart"/>
      <w:r>
        <w:t>cass</w:t>
      </w:r>
      <w:proofErr w:type="spellEnd"/>
      <w:r>
        <w:t xml:space="preserve"> 11</w:t>
      </w:r>
      <w:r w:rsidRPr="006B5B41">
        <w:rPr>
          <w:vertAlign w:val="superscript"/>
        </w:rPr>
        <w:t>th</w:t>
      </w:r>
      <w:r>
        <w:t>.</w:t>
      </w:r>
    </w:p>
    <w:p w14:paraId="130B7302" w14:textId="77777777" w:rsidR="000264A1" w:rsidRPr="000264A1" w:rsidRDefault="000264A1" w:rsidP="000264A1"/>
    <w:p w14:paraId="3947CDA6" w14:textId="77777777" w:rsidR="008C58BD" w:rsidRDefault="003303A6">
      <w:pPr>
        <w:pStyle w:val="Heading2"/>
      </w:pPr>
      <w:r>
        <w:t>Certifications</w:t>
      </w:r>
    </w:p>
    <w:p w14:paraId="12A91C72" w14:textId="77777777" w:rsidR="00F530D9" w:rsidRDefault="003303A6" w:rsidP="006B5B41">
      <w:r>
        <w:t>• Full-Stack Web Development Certification, Coursera – 2023</w:t>
      </w:r>
      <w:r>
        <w:br/>
        <w:t>• JavaScript Advanced Concepts, Udemy – 2022</w:t>
      </w:r>
      <w:r w:rsidR="00F530D9">
        <w:t>•Freelancing and Social Media Management/</w:t>
      </w:r>
      <w:proofErr w:type="gramStart"/>
      <w:r w:rsidR="00F530D9">
        <w:t xml:space="preserve">Social Media </w:t>
      </w:r>
      <w:proofErr w:type="spellStart"/>
      <w:r w:rsidR="00F530D9">
        <w:t>Marketting</w:t>
      </w:r>
      <w:proofErr w:type="spellEnd"/>
      <w:proofErr w:type="gramEnd"/>
      <w:r w:rsidR="00F530D9">
        <w:t xml:space="preserve"> from </w:t>
      </w:r>
      <w:proofErr w:type="spellStart"/>
      <w:r w:rsidR="00F530D9">
        <w:t>Influnce</w:t>
      </w:r>
      <w:proofErr w:type="spellEnd"/>
      <w:r w:rsidR="00F530D9">
        <w:t xml:space="preserve"> Kashmir</w:t>
      </w:r>
    </w:p>
    <w:p w14:paraId="7CB4EB4C" w14:textId="77777777" w:rsidR="008C58BD" w:rsidRDefault="003303A6">
      <w:pPr>
        <w:pStyle w:val="Heading2"/>
      </w:pPr>
      <w:r>
        <w:lastRenderedPageBreak/>
        <w:t>Projects</w:t>
      </w:r>
    </w:p>
    <w:p w14:paraId="4BB0CB47" w14:textId="77777777" w:rsidR="00EA34D8" w:rsidRDefault="00F530D9">
      <w:proofErr w:type="spellStart"/>
      <w:r>
        <w:t>Artice</w:t>
      </w:r>
      <w:proofErr w:type="spellEnd"/>
      <w:r>
        <w:t xml:space="preserve"> website</w:t>
      </w:r>
      <w:r w:rsidRPr="00F530D9">
        <w:t xml:space="preserve"> </w:t>
      </w:r>
      <w:r>
        <w:t>and secure payment gateway integration</w:t>
      </w:r>
      <w:r w:rsidR="003303A6">
        <w:br/>
      </w:r>
      <w:r>
        <w:t>Developed a frontend of an Article Website using HTML, CSS</w:t>
      </w:r>
      <w:r w:rsidR="00AB4D77">
        <w:t>, JSON,</w:t>
      </w:r>
      <w:r>
        <w:t xml:space="preserve"> and JavaScript </w:t>
      </w:r>
    </w:p>
    <w:p w14:paraId="5F9C3608" w14:textId="105944CB" w:rsidR="006B5B41" w:rsidRDefault="006B5B41">
      <w:proofErr w:type="gramStart"/>
      <w:r>
        <w:t>.Link</w:t>
      </w:r>
      <w:proofErr w:type="gramEnd"/>
      <w:r>
        <w:t>:</w:t>
      </w:r>
      <w:r w:rsidRPr="006B5B41">
        <w:t xml:space="preserve"> https://articleglobe.vercel.app/</w:t>
      </w:r>
    </w:p>
    <w:p w14:paraId="39391D64" w14:textId="4895D6C5" w:rsidR="006B5B41" w:rsidRDefault="00F530D9">
      <w:r>
        <w:t>Book store</w:t>
      </w:r>
      <w:r w:rsidR="003303A6">
        <w:br/>
        <w:t xml:space="preserve">Created a </w:t>
      </w:r>
      <w:r>
        <w:t xml:space="preserve">Fully functional </w:t>
      </w:r>
      <w:r w:rsidR="00AB4D77">
        <w:t xml:space="preserve">Book website </w:t>
      </w:r>
      <w:proofErr w:type="spellStart"/>
      <w:r w:rsidR="00AB4D77">
        <w:t>eith</w:t>
      </w:r>
      <w:proofErr w:type="spellEnd"/>
      <w:r w:rsidR="00AB4D77">
        <w:t xml:space="preserve"> downloading </w:t>
      </w:r>
      <w:proofErr w:type="gramStart"/>
      <w:r w:rsidR="00AB4D77">
        <w:t xml:space="preserve">functionality </w:t>
      </w:r>
      <w:r w:rsidR="003303A6">
        <w:t>.</w:t>
      </w:r>
      <w:proofErr w:type="gramEnd"/>
      <w:r w:rsidR="003303A6">
        <w:t xml:space="preserve"> Implemented using</w:t>
      </w:r>
      <w:r w:rsidR="00AB4D77">
        <w:t xml:space="preserve"> HTML, CSS, JSON, and JavaScript</w:t>
      </w:r>
      <w:r w:rsidR="00EA34D8">
        <w:t xml:space="preserve">             </w:t>
      </w:r>
      <w:r w:rsidR="006B5B41">
        <w:t>Link:</w:t>
      </w:r>
      <w:r w:rsidR="006B5B41" w:rsidRPr="006B5B41">
        <w:t xml:space="preserve"> https://md-books.vercel.app/</w:t>
      </w:r>
    </w:p>
    <w:p w14:paraId="5F294876" w14:textId="77777777" w:rsidR="008C58BD" w:rsidRDefault="00AB4D77" w:rsidP="00AB4D77">
      <w:pPr>
        <w:jc w:val="center"/>
      </w:pPr>
      <w:r>
        <w:rPr>
          <w:noProof/>
        </w:rPr>
        <w:drawing>
          <wp:inline distT="0" distB="0" distL="0" distR="0" wp14:anchorId="20E66513" wp14:editId="6E1CCAF6">
            <wp:extent cx="2817485" cy="4182893"/>
            <wp:effectExtent l="0" t="0" r="2540" b="8255"/>
            <wp:docPr id="360912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329" cy="421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CD7A" w14:textId="77777777" w:rsidR="008C58BD" w:rsidRDefault="008C58BD"/>
    <w:sectPr w:rsidR="008C58BD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9C35B" w14:textId="77777777" w:rsidR="003303A6" w:rsidRDefault="003303A6" w:rsidP="00575885">
      <w:pPr>
        <w:spacing w:after="0" w:line="240" w:lineRule="auto"/>
      </w:pPr>
      <w:r>
        <w:separator/>
      </w:r>
    </w:p>
  </w:endnote>
  <w:endnote w:type="continuationSeparator" w:id="0">
    <w:p w14:paraId="125961D2" w14:textId="77777777" w:rsidR="003303A6" w:rsidRDefault="003303A6" w:rsidP="00575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F1E570" w14:textId="77777777" w:rsidR="003303A6" w:rsidRDefault="003303A6" w:rsidP="00575885">
      <w:pPr>
        <w:spacing w:after="0" w:line="240" w:lineRule="auto"/>
      </w:pPr>
      <w:r>
        <w:separator/>
      </w:r>
    </w:p>
  </w:footnote>
  <w:footnote w:type="continuationSeparator" w:id="0">
    <w:p w14:paraId="172B9388" w14:textId="77777777" w:rsidR="003303A6" w:rsidRDefault="003303A6" w:rsidP="005758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E0FB1" w14:textId="77777777" w:rsidR="00575885" w:rsidRPr="00575885" w:rsidRDefault="00575885" w:rsidP="00575885">
    <w:pPr>
      <w:pStyle w:val="Heading2"/>
      <w:jc w:val="center"/>
      <w:rPr>
        <w:rFonts w:ascii="Arial" w:hAnsi="Arial" w:cs="Arial"/>
        <w:sz w:val="44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CD7CB0"/>
    <w:multiLevelType w:val="hybridMultilevel"/>
    <w:tmpl w:val="5B727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304162"/>
    <w:multiLevelType w:val="hybridMultilevel"/>
    <w:tmpl w:val="F95CE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E9321F"/>
    <w:multiLevelType w:val="hybridMultilevel"/>
    <w:tmpl w:val="FD44A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361548">
    <w:abstractNumId w:val="8"/>
  </w:num>
  <w:num w:numId="2" w16cid:durableId="817116877">
    <w:abstractNumId w:val="6"/>
  </w:num>
  <w:num w:numId="3" w16cid:durableId="1653364194">
    <w:abstractNumId w:val="5"/>
  </w:num>
  <w:num w:numId="4" w16cid:durableId="49427382">
    <w:abstractNumId w:val="4"/>
  </w:num>
  <w:num w:numId="5" w16cid:durableId="3015283">
    <w:abstractNumId w:val="7"/>
  </w:num>
  <w:num w:numId="6" w16cid:durableId="1679582174">
    <w:abstractNumId w:val="3"/>
  </w:num>
  <w:num w:numId="7" w16cid:durableId="226652816">
    <w:abstractNumId w:val="2"/>
  </w:num>
  <w:num w:numId="8" w16cid:durableId="939293308">
    <w:abstractNumId w:val="1"/>
  </w:num>
  <w:num w:numId="9" w16cid:durableId="64492979">
    <w:abstractNumId w:val="0"/>
  </w:num>
  <w:num w:numId="10" w16cid:durableId="201095140">
    <w:abstractNumId w:val="9"/>
  </w:num>
  <w:num w:numId="11" w16cid:durableId="212695157">
    <w:abstractNumId w:val="10"/>
  </w:num>
  <w:num w:numId="12" w16cid:durableId="7243795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4A1"/>
    <w:rsid w:val="00034616"/>
    <w:rsid w:val="0006063C"/>
    <w:rsid w:val="001363B8"/>
    <w:rsid w:val="0015074B"/>
    <w:rsid w:val="0029639D"/>
    <w:rsid w:val="002E6107"/>
    <w:rsid w:val="00326F90"/>
    <w:rsid w:val="003303A6"/>
    <w:rsid w:val="00575885"/>
    <w:rsid w:val="005C0C4A"/>
    <w:rsid w:val="00672CE8"/>
    <w:rsid w:val="006A3A15"/>
    <w:rsid w:val="006B5B41"/>
    <w:rsid w:val="007621A3"/>
    <w:rsid w:val="007A2CE9"/>
    <w:rsid w:val="00804BCD"/>
    <w:rsid w:val="008C58BD"/>
    <w:rsid w:val="00A53EA6"/>
    <w:rsid w:val="00AA1D8D"/>
    <w:rsid w:val="00AB4D77"/>
    <w:rsid w:val="00B47730"/>
    <w:rsid w:val="00C841B1"/>
    <w:rsid w:val="00CB0664"/>
    <w:rsid w:val="00EA34D8"/>
    <w:rsid w:val="00F530D9"/>
    <w:rsid w:val="00F53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650AF"/>
  <w14:defaultImageDpi w14:val="300"/>
  <w15:docId w15:val="{A8FA3FC7-891D-4306-AA37-C22A1053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Mujtaba Alam</cp:lastModifiedBy>
  <cp:revision>6</cp:revision>
  <cp:lastPrinted>2025-01-06T17:11:00Z</cp:lastPrinted>
  <dcterms:created xsi:type="dcterms:W3CDTF">2025-01-06T16:55:00Z</dcterms:created>
  <dcterms:modified xsi:type="dcterms:W3CDTF">2025-01-06T17:11:00Z</dcterms:modified>
  <cp:category/>
</cp:coreProperties>
</file>